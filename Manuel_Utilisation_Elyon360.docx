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d'Utilisation - Elyon 360</w:t>
      </w:r>
    </w:p>
    <w:p>
      <w:pPr>
        <w:pStyle w:val="Heading1"/>
      </w:pPr>
      <w:r>
        <w:t>1. Introduction</w:t>
      </w:r>
    </w:p>
    <w:p>
      <w:r>
        <w:t>Ce manuel guide les utilisateurs dans l'utilisation quotidienne de la plateforme Elyon 360.</w:t>
      </w:r>
    </w:p>
    <w:p>
      <w:pPr>
        <w:pStyle w:val="Heading1"/>
      </w:pPr>
      <w:r>
        <w:t>2. Pour les Administrateurs</w:t>
      </w:r>
    </w:p>
    <w:p>
      <w:pPr>
        <w:pStyle w:val="Heading2"/>
      </w:pPr>
      <w:r>
        <w:t>2.1 Tableau de Bord</w:t>
      </w:r>
    </w:p>
    <w:p>
      <w:r>
        <w:t>Dès la connexion, vous accédez à une vue d'ensemble : nombre de membres actifs, total des dons du mois et événements à venir.</w:t>
      </w:r>
    </w:p>
    <w:p>
      <w:pPr>
        <w:pStyle w:val="Heading2"/>
      </w:pPr>
      <w:r>
        <w:t>2.2 Gestion des Membres</w:t>
      </w:r>
    </w:p>
    <w:p>
      <w:r>
        <w:t>Pour ajouter un membre : allez dans 'Membres', cliquez sur 'Ajouter', remplissez les informations et assignez-le à un type ou département.</w:t>
      </w:r>
    </w:p>
    <w:p>
      <w:pPr>
        <w:pStyle w:val="Heading2"/>
      </w:pPr>
      <w:r>
        <w:t>2.3 Comptabilité</w:t>
      </w:r>
    </w:p>
    <w:p>
      <w:r>
        <w:t>Enregistrez chaque don reçu pour assurer la transparence. Utilisez la section 'Rapports' pour exporter vos bilans financiers.</w:t>
      </w:r>
    </w:p>
    <w:p>
      <w:pPr>
        <w:pStyle w:val="Heading1"/>
      </w:pPr>
      <w:r>
        <w:t>3. Pour les Membres</w:t>
      </w:r>
    </w:p>
    <w:p>
      <w:r>
        <w:t>Connectez-vous via l'URL de votre église. Dans votre espace personnel, vous pouvez mettre à jour vos coordonnées, consulter vos engagements et vos dons.</w:t>
      </w:r>
    </w:p>
    <w:p>
      <w:pPr>
        <w:pStyle w:val="Heading1"/>
      </w:pPr>
      <w:r>
        <w:t>4. Pour le Super Admin</w:t>
      </w:r>
    </w:p>
    <w:p>
      <w:r>
        <w:t>Le portail ElyonSys permet de valider les nouvelles inscriptions d'églises, fixer les limites des abonnements et monitorer la santé globale du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